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업로드 보고서</w:t>
      </w:r>
    </w:p>
    <w:p>
      <w:pPr>
        <w:pStyle w:val="Heading2"/>
      </w:pPr>
      <w:r>
        <w:t>개요</w:t>
      </w:r>
    </w:p>
    <w:p>
      <w:pPr>
        <w:pStyle w:val="ListBullet"/>
      </w:pPr>
      <w:r>
        <w:t>핵심 내용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