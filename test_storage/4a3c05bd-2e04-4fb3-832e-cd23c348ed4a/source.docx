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참고 문서</w:t>
      </w:r>
    </w:p>
    <w:p>
      <w:pPr>
        <w:pStyle w:val="Heading2"/>
      </w:pPr>
      <w:r>
        <w:t>배경</w:t>
      </w:r>
    </w:p>
    <w:p>
      <w:pPr>
        <w:pStyle w:val="ListBullet"/>
      </w:pPr>
      <w:r>
        <w:t>청계천 역사</w:t>
      </w:r>
    </w:p>
    <w:p>
      <w:pPr>
        <w:pStyle w:val="Heading2"/>
      </w:pPr>
      <w:r>
        <w:t>현재 활용</w:t>
      </w:r>
    </w:p>
    <w:p>
      <w:pPr>
        <w:pStyle w:val="ListBullet"/>
      </w:pPr>
      <w:r>
        <w:t>관광과 보행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