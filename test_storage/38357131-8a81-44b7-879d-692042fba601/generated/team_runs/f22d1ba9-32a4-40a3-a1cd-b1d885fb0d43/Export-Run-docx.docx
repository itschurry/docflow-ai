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Export Run docx</w:t>
      </w:r>
    </w:p>
    <w:p>
      <w:pPr>
        <w:pStyle w:val="Heading1"/>
      </w:pPr>
      <w:r>
        <w:t>요청</w:t>
      </w:r>
    </w:p>
    <w:p>
      <w:r>
        <w:t>서울 역사 산책 브리핑 문서를 작성해줘</w:t>
      </w:r>
    </w:p>
    <w:p>
      <w:pPr>
        <w:pStyle w:val="Heading1"/>
      </w:pPr>
      <w:r>
        <w:t>핵심 결과</w:t>
      </w:r>
    </w:p>
    <w:p>
      <w:r>
        <w:t>현재 작업 상태 문자열</w:t>
      </w:r>
    </w:p>
    <w:p>
      <w:pPr>
        <w:pStyle w:val="Heading1"/>
      </w:pPr>
      <w:r>
        <w:t>검토 요약</w:t>
      </w:r>
    </w:p>
    <w:p>
      <w:r>
        <w:t>검토 메모</w:t>
      </w:r>
    </w:p>
    <w:p>
      <w:pPr>
        <w:pStyle w:val="Heading2"/>
      </w:pPr>
      <w:r>
        <w:t>섹션</w:t>
      </w:r>
    </w:p>
    <w:p>
      <w:r>
        <w:t>- 작업: 문서 구조 및 품질 검토</w:t>
      </w:r>
    </w:p>
    <w:p>
      <w:r>
        <w:t>- 담당: critic</w:t>
      </w:r>
    </w:p>
    <w:p>
      <w:r>
        <w:t>- 메모: 현재 작업 상태 문자열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