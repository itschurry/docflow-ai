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OpenAI Fallback Doc</w:t>
      </w:r>
    </w:p>
    <w:p>
      <w:pPr>
        <w:pStyle w:val="Heading1"/>
      </w:pPr>
      <w:r>
        <w:t>요약</w:t>
      </w:r>
    </w:p>
    <w:p>
      <w:r>
        <w:t>폴백으로 생성된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